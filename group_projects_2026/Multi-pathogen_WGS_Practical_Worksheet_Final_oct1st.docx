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26B8B0" w14:textId="77777777" w:rsidR="000B3475" w:rsidRDefault="00645536">
      <w:pPr>
        <w:pStyle w:val="Title"/>
        <w:jc w:val="center"/>
      </w:pPr>
      <w:r>
        <w:t>Multi-pathogen Whole Genome Sequence Analysis</w:t>
      </w:r>
    </w:p>
    <w:p w14:paraId="4288094F" w14:textId="77777777" w:rsidR="000B3475" w:rsidRDefault="00645536">
      <w:pPr>
        <w:jc w:val="center"/>
      </w:pPr>
      <w:r>
        <w:rPr>
          <w:b/>
          <w:sz w:val="26"/>
        </w:rPr>
        <w:t>Practical Worksheet</w:t>
      </w:r>
    </w:p>
    <w:p w14:paraId="77D9FF93" w14:textId="77777777" w:rsidR="000B3475" w:rsidRDefault="00645536">
      <w:r>
        <w:rPr>
          <w:b/>
        </w:rPr>
        <w:t xml:space="preserve">Group: </w:t>
      </w:r>
      <w:r>
        <w:t xml:space="preserve">____________________    </w:t>
      </w:r>
      <w:r>
        <w:rPr>
          <w:b/>
        </w:rPr>
        <w:t xml:space="preserve">Participants: </w:t>
      </w:r>
      <w:r>
        <w:t>________________________________________________</w:t>
      </w:r>
    </w:p>
    <w:p w14:paraId="012EAF7B" w14:textId="77777777" w:rsidR="000B3475" w:rsidRDefault="00645536">
      <w:r>
        <w:rPr>
          <w:b/>
          <w:sz w:val="24"/>
        </w:rPr>
        <w:t>YOUR MISSION</w:t>
      </w:r>
    </w:p>
    <w:p w14:paraId="770EA592" w14:textId="26CD5C53" w:rsidR="000B3475" w:rsidRDefault="00645536">
      <w:r>
        <w:t xml:space="preserve">You have </w:t>
      </w:r>
      <w:r w:rsidR="0050452A">
        <w:t xml:space="preserve">two </w:t>
      </w:r>
      <w:r>
        <w:t>sequence datasets generated from the isolates you worked with during the laboratory practical.</w:t>
      </w:r>
    </w:p>
    <w:p w14:paraId="07F2D279" w14:textId="77777777" w:rsidR="000B3475" w:rsidRDefault="00645536">
      <w:r>
        <w:t>For EACH isolate, you must:</w:t>
      </w:r>
    </w:p>
    <w:p w14:paraId="0981115A" w14:textId="77777777" w:rsidR="000B3475" w:rsidRDefault="00645536">
      <w:r>
        <w:t>1. Check that the sequence is of sufficient quality for downstream analysis.</w:t>
      </w:r>
    </w:p>
    <w:p w14:paraId="37834F4F" w14:textId="77777777" w:rsidR="000B3475" w:rsidRDefault="00645536">
      <w:r>
        <w:t>2. Identify the species.</w:t>
      </w:r>
    </w:p>
    <w:p w14:paraId="43866A95" w14:textId="77777777" w:rsidR="000B3475" w:rsidRDefault="00645536">
      <w:r>
        <w:t>3. Determine the sequence type (ST), serogroup/serotype, and other relevant genomic markers for that pathogen.</w:t>
      </w:r>
    </w:p>
    <w:p w14:paraId="16B3AAA7" w14:textId="77777777" w:rsidR="000B3475" w:rsidRDefault="00645536">
      <w:r>
        <w:t>4. Compare your isolate with sequences available in the database and identify the most closely related isolates.</w:t>
      </w:r>
    </w:p>
    <w:p w14:paraId="05A677F4" w14:textId="77777777" w:rsidR="000B3475" w:rsidRDefault="00645536">
      <w:r>
        <w:t>5. Use the available metadata to determine where and when those related isolates were collected.</w:t>
      </w:r>
    </w:p>
    <w:p w14:paraId="5E54705B" w14:textId="77777777" w:rsidR="000B3475" w:rsidRDefault="00645536">
      <w:r>
        <w:t xml:space="preserve">6. </w:t>
      </w:r>
      <w:proofErr w:type="spellStart"/>
      <w:r>
        <w:t>Summarise</w:t>
      </w:r>
      <w:proofErr w:type="spellEnd"/>
      <w:r>
        <w:t xml:space="preserve"> the genomic and epidemiological patterns you observe and explain what they could mean for meningitis surveillance.</w:t>
      </w:r>
    </w:p>
    <w:p w14:paraId="68672D0C" w14:textId="77777777" w:rsidR="000B3475" w:rsidRDefault="00645536">
      <w:r>
        <w:t>You may also perform additional analyses that you consider relevant. Record these in the spaces provided.</w:t>
      </w:r>
    </w:p>
    <w:p w14:paraId="593804F7" w14:textId="77777777" w:rsidR="000B3475" w:rsidRDefault="00645536">
      <w:r>
        <w:t>At the end of the session, your group will briefly present the main findings from the three isolates.</w:t>
      </w:r>
    </w:p>
    <w:p w14:paraId="55236F3D" w14:textId="77777777" w:rsidR="000B3475" w:rsidRDefault="00645536">
      <w:r>
        <w:t>Start with your own three samples and complete the worksheet as you progress through the practical.</w:t>
      </w:r>
    </w:p>
    <w:p w14:paraId="4B6F6C7F" w14:textId="77777777" w:rsidR="000B3475" w:rsidRDefault="00645536">
      <w:pPr>
        <w:pStyle w:val="Heading1"/>
      </w:pPr>
      <w:r>
        <w:t>1. Check your sequence data</w:t>
      </w:r>
    </w:p>
    <w:p w14:paraId="0CA22F36" w14:textId="77777777" w:rsidR="000B3475" w:rsidRDefault="00645536">
      <w:r>
        <w:t>Complete the table after QC of your three isolates.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2553"/>
        <w:gridCol w:w="2553"/>
      </w:tblGrid>
      <w:tr w:rsidR="0050452A" w14:paraId="034169EF" w14:textId="77777777" w:rsidTr="0050452A">
        <w:trPr>
          <w:tblHeader/>
          <w:jc w:val="center"/>
        </w:trPr>
        <w:tc>
          <w:tcPr>
            <w:tcW w:w="2555" w:type="dxa"/>
            <w:vAlign w:val="center"/>
          </w:tcPr>
          <w:p w14:paraId="44F9F3BF" w14:textId="77777777" w:rsidR="0050452A" w:rsidRDefault="0050452A"/>
        </w:tc>
        <w:tc>
          <w:tcPr>
            <w:tcW w:w="2553" w:type="dxa"/>
            <w:vAlign w:val="center"/>
          </w:tcPr>
          <w:p w14:paraId="4408CB04" w14:textId="77777777" w:rsidR="0050452A" w:rsidRDefault="0050452A">
            <w:r>
              <w:rPr>
                <w:b/>
                <w:sz w:val="18"/>
              </w:rPr>
              <w:t>Isolate 1</w:t>
            </w:r>
          </w:p>
        </w:tc>
        <w:tc>
          <w:tcPr>
            <w:tcW w:w="2553" w:type="dxa"/>
            <w:vAlign w:val="center"/>
          </w:tcPr>
          <w:p w14:paraId="2061301F" w14:textId="77777777" w:rsidR="0050452A" w:rsidRDefault="0050452A">
            <w:r>
              <w:rPr>
                <w:b/>
                <w:sz w:val="18"/>
              </w:rPr>
              <w:t>Isolate 2</w:t>
            </w:r>
          </w:p>
        </w:tc>
      </w:tr>
      <w:tr w:rsidR="0050452A" w14:paraId="78526E54" w14:textId="77777777" w:rsidTr="0050452A">
        <w:trPr>
          <w:jc w:val="center"/>
        </w:trPr>
        <w:tc>
          <w:tcPr>
            <w:tcW w:w="2555" w:type="dxa"/>
            <w:vAlign w:val="center"/>
          </w:tcPr>
          <w:p w14:paraId="7F89B92E" w14:textId="77777777" w:rsidR="0050452A" w:rsidRDefault="0050452A">
            <w:r>
              <w:rPr>
                <w:sz w:val="18"/>
              </w:rPr>
              <w:t>Sample ID</w:t>
            </w:r>
          </w:p>
        </w:tc>
        <w:tc>
          <w:tcPr>
            <w:tcW w:w="2553" w:type="dxa"/>
            <w:vAlign w:val="center"/>
          </w:tcPr>
          <w:p w14:paraId="6192253A" w14:textId="77777777" w:rsidR="0050452A" w:rsidRDefault="0050452A"/>
        </w:tc>
        <w:tc>
          <w:tcPr>
            <w:tcW w:w="2553" w:type="dxa"/>
            <w:vAlign w:val="center"/>
          </w:tcPr>
          <w:p w14:paraId="3EAB1B14" w14:textId="77777777" w:rsidR="0050452A" w:rsidRDefault="0050452A"/>
        </w:tc>
      </w:tr>
      <w:tr w:rsidR="0050452A" w14:paraId="00ACBE9C" w14:textId="77777777" w:rsidTr="0050452A">
        <w:trPr>
          <w:jc w:val="center"/>
        </w:trPr>
        <w:tc>
          <w:tcPr>
            <w:tcW w:w="2555" w:type="dxa"/>
            <w:vAlign w:val="center"/>
          </w:tcPr>
          <w:p w14:paraId="0D5F8381" w14:textId="77777777" w:rsidR="0050452A" w:rsidRDefault="0050452A">
            <w:r>
              <w:rPr>
                <w:sz w:val="18"/>
              </w:rPr>
              <w:t>Key QC result(s)</w:t>
            </w:r>
          </w:p>
        </w:tc>
        <w:tc>
          <w:tcPr>
            <w:tcW w:w="2553" w:type="dxa"/>
            <w:vAlign w:val="center"/>
          </w:tcPr>
          <w:p w14:paraId="0BAB13A2" w14:textId="77777777" w:rsidR="0050452A" w:rsidRDefault="0050452A"/>
          <w:p w14:paraId="1B3BDFD1" w14:textId="77777777" w:rsidR="0050452A" w:rsidRDefault="0050452A"/>
          <w:p w14:paraId="7929CCD6" w14:textId="77777777" w:rsidR="0050452A" w:rsidRDefault="0050452A"/>
          <w:p w14:paraId="2444B06D" w14:textId="77777777" w:rsidR="0050452A" w:rsidRDefault="0050452A"/>
        </w:tc>
        <w:tc>
          <w:tcPr>
            <w:tcW w:w="2553" w:type="dxa"/>
            <w:vAlign w:val="center"/>
          </w:tcPr>
          <w:p w14:paraId="7A3100CA" w14:textId="77777777" w:rsidR="0050452A" w:rsidRDefault="0050452A"/>
        </w:tc>
      </w:tr>
      <w:tr w:rsidR="0050452A" w14:paraId="751B9838" w14:textId="77777777" w:rsidTr="0050452A">
        <w:trPr>
          <w:jc w:val="center"/>
        </w:trPr>
        <w:tc>
          <w:tcPr>
            <w:tcW w:w="2555" w:type="dxa"/>
            <w:vAlign w:val="center"/>
          </w:tcPr>
          <w:p w14:paraId="7E1915B9" w14:textId="77777777" w:rsidR="0050452A" w:rsidRDefault="0050452A">
            <w:r>
              <w:rPr>
                <w:sz w:val="18"/>
              </w:rPr>
              <w:t>Any quality concern?</w:t>
            </w:r>
          </w:p>
        </w:tc>
        <w:tc>
          <w:tcPr>
            <w:tcW w:w="2553" w:type="dxa"/>
            <w:vAlign w:val="center"/>
          </w:tcPr>
          <w:p w14:paraId="5D1BC7BB" w14:textId="77777777" w:rsidR="0050452A" w:rsidRDefault="0050452A"/>
          <w:p w14:paraId="2189CC13" w14:textId="77777777" w:rsidR="0050452A" w:rsidRDefault="0050452A"/>
          <w:p w14:paraId="07C01017" w14:textId="77777777" w:rsidR="0050452A" w:rsidRDefault="0050452A"/>
          <w:p w14:paraId="25D46D2F" w14:textId="77777777" w:rsidR="0050452A" w:rsidRDefault="0050452A"/>
          <w:p w14:paraId="23635D1C" w14:textId="77777777" w:rsidR="0050452A" w:rsidRDefault="0050452A"/>
        </w:tc>
        <w:tc>
          <w:tcPr>
            <w:tcW w:w="2553" w:type="dxa"/>
            <w:vAlign w:val="center"/>
          </w:tcPr>
          <w:p w14:paraId="35F7C6A0" w14:textId="77777777" w:rsidR="0050452A" w:rsidRDefault="0050452A"/>
        </w:tc>
      </w:tr>
      <w:tr w:rsidR="0050452A" w14:paraId="7CAC09FC" w14:textId="77777777" w:rsidTr="0050452A">
        <w:trPr>
          <w:jc w:val="center"/>
        </w:trPr>
        <w:tc>
          <w:tcPr>
            <w:tcW w:w="2555" w:type="dxa"/>
            <w:vAlign w:val="center"/>
          </w:tcPr>
          <w:p w14:paraId="3EAB95CE" w14:textId="77777777" w:rsidR="0050452A" w:rsidRDefault="0050452A">
            <w:r>
              <w:rPr>
                <w:sz w:val="18"/>
              </w:rPr>
              <w:t>Suitable for downstream analysis?</w:t>
            </w:r>
          </w:p>
        </w:tc>
        <w:tc>
          <w:tcPr>
            <w:tcW w:w="2553" w:type="dxa"/>
            <w:vAlign w:val="center"/>
          </w:tcPr>
          <w:p w14:paraId="579EC43F" w14:textId="77777777" w:rsidR="0050452A" w:rsidRDefault="0050452A">
            <w:r>
              <w:rPr>
                <w:sz w:val="18"/>
              </w:rPr>
              <w:t>☐ Yes   ☐ No</w:t>
            </w:r>
          </w:p>
        </w:tc>
        <w:tc>
          <w:tcPr>
            <w:tcW w:w="2553" w:type="dxa"/>
            <w:vAlign w:val="center"/>
          </w:tcPr>
          <w:p w14:paraId="00DB7883" w14:textId="77777777" w:rsidR="0050452A" w:rsidRDefault="0050452A">
            <w:r>
              <w:rPr>
                <w:sz w:val="18"/>
              </w:rPr>
              <w:t>☐ Yes   ☐ No</w:t>
            </w:r>
          </w:p>
        </w:tc>
      </w:tr>
    </w:tbl>
    <w:p w14:paraId="675D2BD8" w14:textId="77777777" w:rsidR="00436C21" w:rsidRDefault="00436C21"/>
    <w:p w14:paraId="6F080FF1" w14:textId="4F075538" w:rsidR="000B3475" w:rsidRDefault="00645536">
      <w:r>
        <w:t>If you identified a quality issue, how might it affect your analysis?</w:t>
      </w:r>
    </w:p>
    <w:p w14:paraId="23587315" w14:textId="77777777" w:rsidR="000B3475" w:rsidRDefault="00645536">
      <w:r>
        <w:t>_________________________________________________________________________________________________________</w:t>
      </w:r>
    </w:p>
    <w:p w14:paraId="1343C113" w14:textId="77777777" w:rsidR="000B3475" w:rsidRDefault="00645536">
      <w:pPr>
        <w:pStyle w:val="Heading1"/>
      </w:pPr>
      <w:r>
        <w:lastRenderedPageBreak/>
        <w:t xml:space="preserve">2. </w:t>
      </w:r>
      <w:proofErr w:type="spellStart"/>
      <w:r>
        <w:t>Characterise</w:t>
      </w:r>
      <w:proofErr w:type="spellEnd"/>
      <w:r>
        <w:t xml:space="preserve"> your isolates</w:t>
      </w:r>
    </w:p>
    <w:p w14:paraId="2952C494" w14:textId="77777777" w:rsidR="000B3475" w:rsidRDefault="00645536">
      <w:r>
        <w:t>Use the appropriate databases and tools to determine the identity and genomic characteristics of each isolate.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2553"/>
        <w:gridCol w:w="2553"/>
      </w:tblGrid>
      <w:tr w:rsidR="00994DF0" w14:paraId="3D37BEB7" w14:textId="77777777" w:rsidTr="00994DF0">
        <w:trPr>
          <w:tblHeader/>
          <w:jc w:val="center"/>
        </w:trPr>
        <w:tc>
          <w:tcPr>
            <w:tcW w:w="2555" w:type="dxa"/>
            <w:vAlign w:val="center"/>
          </w:tcPr>
          <w:p w14:paraId="674C30F6" w14:textId="77777777" w:rsidR="00994DF0" w:rsidRDefault="00994DF0">
            <w:r>
              <w:rPr>
                <w:b/>
                <w:sz w:val="18"/>
              </w:rPr>
              <w:t>Characteristic</w:t>
            </w:r>
          </w:p>
        </w:tc>
        <w:tc>
          <w:tcPr>
            <w:tcW w:w="2553" w:type="dxa"/>
            <w:vAlign w:val="center"/>
          </w:tcPr>
          <w:p w14:paraId="70FF4D58" w14:textId="77777777" w:rsidR="00994DF0" w:rsidRDefault="00994DF0">
            <w:r>
              <w:rPr>
                <w:b/>
                <w:sz w:val="18"/>
              </w:rPr>
              <w:t>Isolate 1</w:t>
            </w:r>
          </w:p>
        </w:tc>
        <w:tc>
          <w:tcPr>
            <w:tcW w:w="2553" w:type="dxa"/>
            <w:vAlign w:val="center"/>
          </w:tcPr>
          <w:p w14:paraId="0D470C1A" w14:textId="77777777" w:rsidR="00994DF0" w:rsidRDefault="00994DF0">
            <w:r>
              <w:rPr>
                <w:b/>
                <w:sz w:val="18"/>
              </w:rPr>
              <w:t>Isolate 2</w:t>
            </w:r>
          </w:p>
        </w:tc>
      </w:tr>
      <w:tr w:rsidR="00994DF0" w14:paraId="3FD0ABE0" w14:textId="77777777" w:rsidTr="00994DF0">
        <w:trPr>
          <w:jc w:val="center"/>
        </w:trPr>
        <w:tc>
          <w:tcPr>
            <w:tcW w:w="2555" w:type="dxa"/>
            <w:vAlign w:val="center"/>
          </w:tcPr>
          <w:p w14:paraId="1E9C44AE" w14:textId="77777777" w:rsidR="00994DF0" w:rsidRDefault="00994DF0">
            <w:r>
              <w:rPr>
                <w:sz w:val="18"/>
              </w:rPr>
              <w:t>Species</w:t>
            </w:r>
          </w:p>
        </w:tc>
        <w:tc>
          <w:tcPr>
            <w:tcW w:w="2553" w:type="dxa"/>
            <w:vAlign w:val="center"/>
          </w:tcPr>
          <w:p w14:paraId="6C0384A6" w14:textId="77777777" w:rsidR="00994DF0" w:rsidRDefault="00994DF0"/>
        </w:tc>
        <w:tc>
          <w:tcPr>
            <w:tcW w:w="2553" w:type="dxa"/>
            <w:vAlign w:val="center"/>
          </w:tcPr>
          <w:p w14:paraId="5E04D268" w14:textId="77777777" w:rsidR="00994DF0" w:rsidRDefault="00994DF0"/>
        </w:tc>
      </w:tr>
      <w:tr w:rsidR="00994DF0" w14:paraId="66479061" w14:textId="77777777" w:rsidTr="00994DF0">
        <w:trPr>
          <w:jc w:val="center"/>
        </w:trPr>
        <w:tc>
          <w:tcPr>
            <w:tcW w:w="2555" w:type="dxa"/>
            <w:vAlign w:val="center"/>
          </w:tcPr>
          <w:p w14:paraId="435E965A" w14:textId="77777777" w:rsidR="00994DF0" w:rsidRDefault="00994DF0">
            <w:r>
              <w:rPr>
                <w:sz w:val="18"/>
              </w:rPr>
              <w:t>Sequence type (ST)</w:t>
            </w:r>
          </w:p>
        </w:tc>
        <w:tc>
          <w:tcPr>
            <w:tcW w:w="2553" w:type="dxa"/>
            <w:vAlign w:val="center"/>
          </w:tcPr>
          <w:p w14:paraId="1EBADCB4" w14:textId="77777777" w:rsidR="00994DF0" w:rsidRDefault="00994DF0"/>
        </w:tc>
        <w:tc>
          <w:tcPr>
            <w:tcW w:w="2553" w:type="dxa"/>
            <w:vAlign w:val="center"/>
          </w:tcPr>
          <w:p w14:paraId="01B1AF59" w14:textId="77777777" w:rsidR="00994DF0" w:rsidRDefault="00994DF0"/>
        </w:tc>
      </w:tr>
      <w:tr w:rsidR="00994DF0" w14:paraId="31EF24D5" w14:textId="77777777" w:rsidTr="00994DF0">
        <w:trPr>
          <w:jc w:val="center"/>
        </w:trPr>
        <w:tc>
          <w:tcPr>
            <w:tcW w:w="2555" w:type="dxa"/>
            <w:vAlign w:val="center"/>
          </w:tcPr>
          <w:p w14:paraId="627ABBC4" w14:textId="77777777" w:rsidR="00994DF0" w:rsidRDefault="00994DF0">
            <w:r>
              <w:rPr>
                <w:sz w:val="18"/>
              </w:rPr>
              <w:t>Clonal complex / lineage, if applicable</w:t>
            </w:r>
          </w:p>
        </w:tc>
        <w:tc>
          <w:tcPr>
            <w:tcW w:w="2553" w:type="dxa"/>
            <w:vAlign w:val="center"/>
          </w:tcPr>
          <w:p w14:paraId="198248F0" w14:textId="77777777" w:rsidR="00994DF0" w:rsidRDefault="00994DF0"/>
        </w:tc>
        <w:tc>
          <w:tcPr>
            <w:tcW w:w="2553" w:type="dxa"/>
            <w:vAlign w:val="center"/>
          </w:tcPr>
          <w:p w14:paraId="3634E6E5" w14:textId="77777777" w:rsidR="00994DF0" w:rsidRDefault="00994DF0"/>
        </w:tc>
      </w:tr>
      <w:tr w:rsidR="00994DF0" w14:paraId="52D04C97" w14:textId="77777777" w:rsidTr="00994DF0">
        <w:trPr>
          <w:jc w:val="center"/>
        </w:trPr>
        <w:tc>
          <w:tcPr>
            <w:tcW w:w="2555" w:type="dxa"/>
            <w:vAlign w:val="center"/>
          </w:tcPr>
          <w:p w14:paraId="3E64BFAB" w14:textId="77777777" w:rsidR="00994DF0" w:rsidRDefault="00994DF0">
            <w:r>
              <w:rPr>
                <w:sz w:val="18"/>
              </w:rPr>
              <w:t>Serogroup / serotype</w:t>
            </w:r>
          </w:p>
        </w:tc>
        <w:tc>
          <w:tcPr>
            <w:tcW w:w="2553" w:type="dxa"/>
            <w:vAlign w:val="center"/>
          </w:tcPr>
          <w:p w14:paraId="3A19D71E" w14:textId="77777777" w:rsidR="00994DF0" w:rsidRDefault="00994DF0"/>
        </w:tc>
        <w:tc>
          <w:tcPr>
            <w:tcW w:w="2553" w:type="dxa"/>
            <w:vAlign w:val="center"/>
          </w:tcPr>
          <w:p w14:paraId="0C5E6521" w14:textId="77777777" w:rsidR="00994DF0" w:rsidRDefault="00994DF0"/>
        </w:tc>
      </w:tr>
      <w:tr w:rsidR="00994DF0" w14:paraId="79F646E7" w14:textId="77777777" w:rsidTr="00994DF0">
        <w:trPr>
          <w:jc w:val="center"/>
        </w:trPr>
        <w:tc>
          <w:tcPr>
            <w:tcW w:w="2555" w:type="dxa"/>
            <w:vAlign w:val="center"/>
          </w:tcPr>
          <w:p w14:paraId="1C170EC1" w14:textId="77777777" w:rsidR="00994DF0" w:rsidRDefault="00994DF0">
            <w:r>
              <w:rPr>
                <w:sz w:val="18"/>
              </w:rPr>
              <w:t>Other relevant gene / locus 1</w:t>
            </w:r>
          </w:p>
        </w:tc>
        <w:tc>
          <w:tcPr>
            <w:tcW w:w="2553" w:type="dxa"/>
            <w:vAlign w:val="center"/>
          </w:tcPr>
          <w:p w14:paraId="3DFAA8E8" w14:textId="77777777" w:rsidR="00994DF0" w:rsidRDefault="00994DF0"/>
          <w:p w14:paraId="1E2EB359" w14:textId="77777777" w:rsidR="00994DF0" w:rsidRDefault="00994DF0"/>
          <w:p w14:paraId="0CF64DC9" w14:textId="77777777" w:rsidR="00994DF0" w:rsidRDefault="00994DF0"/>
          <w:p w14:paraId="3B9DCA0C" w14:textId="77777777" w:rsidR="00994DF0" w:rsidRDefault="00994DF0"/>
        </w:tc>
        <w:tc>
          <w:tcPr>
            <w:tcW w:w="2553" w:type="dxa"/>
            <w:vAlign w:val="center"/>
          </w:tcPr>
          <w:p w14:paraId="2F5CF039" w14:textId="77777777" w:rsidR="00994DF0" w:rsidRDefault="00994DF0"/>
        </w:tc>
      </w:tr>
      <w:tr w:rsidR="00994DF0" w14:paraId="5147D916" w14:textId="77777777" w:rsidTr="00994DF0">
        <w:trPr>
          <w:jc w:val="center"/>
        </w:trPr>
        <w:tc>
          <w:tcPr>
            <w:tcW w:w="2555" w:type="dxa"/>
            <w:vAlign w:val="center"/>
          </w:tcPr>
          <w:p w14:paraId="780AFBB5" w14:textId="77777777" w:rsidR="00994DF0" w:rsidRDefault="00994DF0">
            <w:r>
              <w:rPr>
                <w:sz w:val="18"/>
              </w:rPr>
              <w:t>Other relevant gene / locus 2</w:t>
            </w:r>
          </w:p>
        </w:tc>
        <w:tc>
          <w:tcPr>
            <w:tcW w:w="2553" w:type="dxa"/>
            <w:vAlign w:val="center"/>
          </w:tcPr>
          <w:p w14:paraId="4CF01A7B" w14:textId="77777777" w:rsidR="00994DF0" w:rsidRDefault="00994DF0"/>
          <w:p w14:paraId="2D152AA5" w14:textId="77777777" w:rsidR="00994DF0" w:rsidRDefault="00994DF0"/>
          <w:p w14:paraId="64F8C5B5" w14:textId="77777777" w:rsidR="00994DF0" w:rsidRDefault="00994DF0"/>
          <w:p w14:paraId="58674F41" w14:textId="77777777" w:rsidR="00994DF0" w:rsidRDefault="00994DF0"/>
        </w:tc>
        <w:tc>
          <w:tcPr>
            <w:tcW w:w="2553" w:type="dxa"/>
            <w:vAlign w:val="center"/>
          </w:tcPr>
          <w:p w14:paraId="0E585E3D" w14:textId="77777777" w:rsidR="00994DF0" w:rsidRDefault="00994DF0"/>
        </w:tc>
      </w:tr>
      <w:tr w:rsidR="00994DF0" w14:paraId="02F33FFE" w14:textId="77777777" w:rsidTr="00994DF0">
        <w:trPr>
          <w:jc w:val="center"/>
        </w:trPr>
        <w:tc>
          <w:tcPr>
            <w:tcW w:w="2555" w:type="dxa"/>
            <w:vAlign w:val="center"/>
          </w:tcPr>
          <w:p w14:paraId="4C600578" w14:textId="77777777" w:rsidR="00994DF0" w:rsidRDefault="00994DF0">
            <w:r>
              <w:rPr>
                <w:sz w:val="18"/>
              </w:rPr>
              <w:t>Other relevant gene / locus 3</w:t>
            </w:r>
          </w:p>
        </w:tc>
        <w:tc>
          <w:tcPr>
            <w:tcW w:w="2553" w:type="dxa"/>
            <w:vAlign w:val="center"/>
          </w:tcPr>
          <w:p w14:paraId="5892BF24" w14:textId="77777777" w:rsidR="00994DF0" w:rsidRDefault="00994DF0"/>
          <w:p w14:paraId="0B506E40" w14:textId="77777777" w:rsidR="00994DF0" w:rsidRDefault="00994DF0"/>
          <w:p w14:paraId="17E1A280" w14:textId="77777777" w:rsidR="00994DF0" w:rsidRDefault="00994DF0"/>
          <w:p w14:paraId="1ABEBCB0" w14:textId="77777777" w:rsidR="00994DF0" w:rsidRDefault="00994DF0"/>
        </w:tc>
        <w:tc>
          <w:tcPr>
            <w:tcW w:w="2553" w:type="dxa"/>
            <w:vAlign w:val="center"/>
          </w:tcPr>
          <w:p w14:paraId="22597B97" w14:textId="77777777" w:rsidR="00994DF0" w:rsidRDefault="00994DF0"/>
        </w:tc>
      </w:tr>
      <w:tr w:rsidR="00994DF0" w14:paraId="6C308E7D" w14:textId="77777777" w:rsidTr="00994DF0">
        <w:trPr>
          <w:jc w:val="center"/>
        </w:trPr>
        <w:tc>
          <w:tcPr>
            <w:tcW w:w="2555" w:type="dxa"/>
            <w:vAlign w:val="center"/>
          </w:tcPr>
          <w:p w14:paraId="48EAB4E9" w14:textId="77777777" w:rsidR="00994DF0" w:rsidRDefault="00994DF0">
            <w:r>
              <w:rPr>
                <w:sz w:val="18"/>
              </w:rPr>
              <w:t>Additional analysis</w:t>
            </w:r>
          </w:p>
        </w:tc>
        <w:tc>
          <w:tcPr>
            <w:tcW w:w="2553" w:type="dxa"/>
            <w:vAlign w:val="center"/>
          </w:tcPr>
          <w:p w14:paraId="68338659" w14:textId="77777777" w:rsidR="00994DF0" w:rsidRDefault="00994DF0"/>
          <w:p w14:paraId="2C104489" w14:textId="77777777" w:rsidR="00994DF0" w:rsidRDefault="00994DF0"/>
          <w:p w14:paraId="4033E3E6" w14:textId="77777777" w:rsidR="00994DF0" w:rsidRDefault="00994DF0"/>
          <w:p w14:paraId="6F2B2CFB" w14:textId="77777777" w:rsidR="00994DF0" w:rsidRDefault="00994DF0"/>
        </w:tc>
        <w:tc>
          <w:tcPr>
            <w:tcW w:w="2553" w:type="dxa"/>
            <w:vAlign w:val="center"/>
          </w:tcPr>
          <w:p w14:paraId="66697DF6" w14:textId="77777777" w:rsidR="00994DF0" w:rsidRDefault="00994DF0"/>
        </w:tc>
      </w:tr>
    </w:tbl>
    <w:p w14:paraId="1DD75237" w14:textId="77777777" w:rsidR="000B3475" w:rsidRDefault="00645536">
      <w:pPr>
        <w:pStyle w:val="Heading2"/>
      </w:pPr>
      <w:r>
        <w:t>For Neisseria meningitidis</w:t>
      </w:r>
    </w:p>
    <w:p w14:paraId="6879C4BF" w14:textId="77777777" w:rsidR="000B3475" w:rsidRDefault="00645536">
      <w:proofErr w:type="spellStart"/>
      <w:r>
        <w:rPr>
          <w:b/>
        </w:rPr>
        <w:t>PorA</w:t>
      </w:r>
      <w:proofErr w:type="spellEnd"/>
      <w:r>
        <w:rPr>
          <w:b/>
        </w:rPr>
        <w:t xml:space="preserve">: </w:t>
      </w:r>
      <w:r>
        <w:t xml:space="preserve">____________________________    </w:t>
      </w:r>
      <w:proofErr w:type="spellStart"/>
      <w:r>
        <w:rPr>
          <w:b/>
        </w:rPr>
        <w:t>FetA</w:t>
      </w:r>
      <w:proofErr w:type="spellEnd"/>
      <w:r>
        <w:rPr>
          <w:b/>
        </w:rPr>
        <w:t xml:space="preserve">: </w:t>
      </w:r>
      <w:r>
        <w:t>____________________________</w:t>
      </w:r>
    </w:p>
    <w:p w14:paraId="227DB924" w14:textId="77777777" w:rsidR="000B3475" w:rsidRDefault="00645536">
      <w:r>
        <w:rPr>
          <w:b/>
        </w:rPr>
        <w:t xml:space="preserve">Other relevant characteristics: </w:t>
      </w:r>
      <w:r>
        <w:t>___________________________________________________________</w:t>
      </w:r>
    </w:p>
    <w:p w14:paraId="4C34672E" w14:textId="77777777" w:rsidR="000B3475" w:rsidRDefault="00645536">
      <w:pPr>
        <w:pStyle w:val="Heading1"/>
      </w:pPr>
      <w:r>
        <w:t>3. Find related isolates in the database</w:t>
      </w:r>
    </w:p>
    <w:p w14:paraId="11672608" w14:textId="77777777" w:rsidR="000B3475" w:rsidRDefault="00645536">
      <w:r>
        <w:t>For each isolate, identify the most relevant closely related sequences in the database. Use the available metadata to determine where and when related isolates were detected.</w:t>
      </w:r>
    </w:p>
    <w:p w14:paraId="3D2ABDF9" w14:textId="77777777" w:rsidR="000B3475" w:rsidRDefault="00645536">
      <w:pPr>
        <w:pStyle w:val="Heading2"/>
      </w:pPr>
      <w:r>
        <w:t>Isolate 1</w:t>
      </w:r>
    </w:p>
    <w:p w14:paraId="2BC6D4B9" w14:textId="77777777" w:rsidR="000B3475" w:rsidRDefault="00645536">
      <w:r>
        <w:rPr>
          <w:b/>
        </w:rPr>
        <w:t xml:space="preserve">Sample ID: </w:t>
      </w:r>
      <w:r>
        <w:t xml:space="preserve">____________________    </w:t>
      </w:r>
      <w:r>
        <w:rPr>
          <w:b/>
        </w:rPr>
        <w:t xml:space="preserve">Species: </w:t>
      </w:r>
      <w:r>
        <w:t xml:space="preserve">____________________    </w:t>
      </w:r>
      <w:r>
        <w:rPr>
          <w:b/>
        </w:rPr>
        <w:t xml:space="preserve">ST: </w:t>
      </w:r>
      <w:r>
        <w:t>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9"/>
        <w:gridCol w:w="1460"/>
        <w:gridCol w:w="1458"/>
        <w:gridCol w:w="1460"/>
        <w:gridCol w:w="1459"/>
        <w:gridCol w:w="1458"/>
        <w:gridCol w:w="1460"/>
      </w:tblGrid>
      <w:tr w:rsidR="000B3475" w14:paraId="30AED575" w14:textId="77777777">
        <w:trPr>
          <w:tblHeader/>
          <w:jc w:val="center"/>
        </w:trPr>
        <w:tc>
          <w:tcPr>
            <w:tcW w:w="1461" w:type="dxa"/>
            <w:vAlign w:val="center"/>
          </w:tcPr>
          <w:p w14:paraId="05DB79D4" w14:textId="460FE1D6" w:rsidR="000B3475" w:rsidRDefault="00645536">
            <w:r>
              <w:rPr>
                <w:b/>
                <w:sz w:val="18"/>
              </w:rPr>
              <w:t>Related isolate</w:t>
            </w:r>
            <w:r w:rsidR="000E1817">
              <w:rPr>
                <w:b/>
                <w:sz w:val="18"/>
              </w:rPr>
              <w:t xml:space="preserve"> ID</w:t>
            </w:r>
          </w:p>
        </w:tc>
        <w:tc>
          <w:tcPr>
            <w:tcW w:w="1461" w:type="dxa"/>
            <w:vAlign w:val="center"/>
          </w:tcPr>
          <w:p w14:paraId="4FDD6B78" w14:textId="77777777" w:rsidR="000B3475" w:rsidRDefault="00645536">
            <w:r>
              <w:rPr>
                <w:b/>
                <w:sz w:val="18"/>
              </w:rPr>
              <w:t>Relationship / similarity</w:t>
            </w:r>
          </w:p>
        </w:tc>
        <w:tc>
          <w:tcPr>
            <w:tcW w:w="1461" w:type="dxa"/>
            <w:vAlign w:val="center"/>
          </w:tcPr>
          <w:p w14:paraId="7C70AFEF" w14:textId="77777777" w:rsidR="000B3475" w:rsidRDefault="00645536">
            <w:r>
              <w:rPr>
                <w:b/>
                <w:sz w:val="18"/>
              </w:rPr>
              <w:t>ST</w:t>
            </w:r>
          </w:p>
        </w:tc>
        <w:tc>
          <w:tcPr>
            <w:tcW w:w="1461" w:type="dxa"/>
            <w:vAlign w:val="center"/>
          </w:tcPr>
          <w:p w14:paraId="0A1A5FC2" w14:textId="77777777" w:rsidR="000B3475" w:rsidRDefault="00645536">
            <w:r>
              <w:rPr>
                <w:b/>
                <w:sz w:val="18"/>
              </w:rPr>
              <w:t>Serogroup / serotype</w:t>
            </w:r>
          </w:p>
        </w:tc>
        <w:tc>
          <w:tcPr>
            <w:tcW w:w="1461" w:type="dxa"/>
            <w:vAlign w:val="center"/>
          </w:tcPr>
          <w:p w14:paraId="30D85996" w14:textId="77777777" w:rsidR="000B3475" w:rsidRDefault="00645536">
            <w:r>
              <w:rPr>
                <w:b/>
                <w:sz w:val="18"/>
              </w:rPr>
              <w:t>Country</w:t>
            </w:r>
          </w:p>
        </w:tc>
        <w:tc>
          <w:tcPr>
            <w:tcW w:w="1461" w:type="dxa"/>
            <w:vAlign w:val="center"/>
          </w:tcPr>
          <w:p w14:paraId="76F1AD99" w14:textId="77777777" w:rsidR="000B3475" w:rsidRDefault="00645536">
            <w:r>
              <w:rPr>
                <w:b/>
                <w:sz w:val="18"/>
              </w:rPr>
              <w:t>Year / date</w:t>
            </w:r>
          </w:p>
        </w:tc>
        <w:tc>
          <w:tcPr>
            <w:tcW w:w="1461" w:type="dxa"/>
            <w:vAlign w:val="center"/>
          </w:tcPr>
          <w:p w14:paraId="309DCC2E" w14:textId="77777777" w:rsidR="000B3475" w:rsidRDefault="00645536">
            <w:r>
              <w:rPr>
                <w:b/>
                <w:sz w:val="18"/>
              </w:rPr>
              <w:t>Other relevant metadata</w:t>
            </w:r>
          </w:p>
        </w:tc>
      </w:tr>
      <w:tr w:rsidR="000B3475" w14:paraId="29C404B8" w14:textId="77777777">
        <w:trPr>
          <w:jc w:val="center"/>
        </w:trPr>
        <w:tc>
          <w:tcPr>
            <w:tcW w:w="1461" w:type="dxa"/>
            <w:vAlign w:val="center"/>
          </w:tcPr>
          <w:p w14:paraId="3E3FADB0" w14:textId="6A57A1E9" w:rsidR="000B3475" w:rsidRDefault="000B3475"/>
        </w:tc>
        <w:tc>
          <w:tcPr>
            <w:tcW w:w="1461" w:type="dxa"/>
            <w:vAlign w:val="center"/>
          </w:tcPr>
          <w:p w14:paraId="2BF71E04" w14:textId="77777777" w:rsidR="000B3475" w:rsidRDefault="000B3475"/>
        </w:tc>
        <w:tc>
          <w:tcPr>
            <w:tcW w:w="1461" w:type="dxa"/>
            <w:vAlign w:val="center"/>
          </w:tcPr>
          <w:p w14:paraId="42475A91" w14:textId="77777777" w:rsidR="000B3475" w:rsidRDefault="000B3475"/>
        </w:tc>
        <w:tc>
          <w:tcPr>
            <w:tcW w:w="1461" w:type="dxa"/>
            <w:vAlign w:val="center"/>
          </w:tcPr>
          <w:p w14:paraId="466A41B8" w14:textId="77777777" w:rsidR="000B3475" w:rsidRDefault="000B3475"/>
        </w:tc>
        <w:tc>
          <w:tcPr>
            <w:tcW w:w="1461" w:type="dxa"/>
            <w:vAlign w:val="center"/>
          </w:tcPr>
          <w:p w14:paraId="75680FE6" w14:textId="77777777" w:rsidR="000B3475" w:rsidRDefault="000B3475"/>
        </w:tc>
        <w:tc>
          <w:tcPr>
            <w:tcW w:w="1461" w:type="dxa"/>
            <w:vAlign w:val="center"/>
          </w:tcPr>
          <w:p w14:paraId="3436E583" w14:textId="77777777" w:rsidR="000B3475" w:rsidRDefault="000B3475"/>
        </w:tc>
        <w:tc>
          <w:tcPr>
            <w:tcW w:w="1461" w:type="dxa"/>
            <w:vAlign w:val="center"/>
          </w:tcPr>
          <w:p w14:paraId="390FAF47" w14:textId="77777777" w:rsidR="000B3475" w:rsidRDefault="000B3475"/>
        </w:tc>
      </w:tr>
      <w:tr w:rsidR="000B3475" w14:paraId="6BA4E7B1" w14:textId="77777777">
        <w:trPr>
          <w:jc w:val="center"/>
        </w:trPr>
        <w:tc>
          <w:tcPr>
            <w:tcW w:w="1461" w:type="dxa"/>
            <w:vAlign w:val="center"/>
          </w:tcPr>
          <w:p w14:paraId="5FF5DD16" w14:textId="3EEB5950" w:rsidR="000B3475" w:rsidRDefault="000B3475"/>
        </w:tc>
        <w:tc>
          <w:tcPr>
            <w:tcW w:w="1461" w:type="dxa"/>
            <w:vAlign w:val="center"/>
          </w:tcPr>
          <w:p w14:paraId="762F7173" w14:textId="77777777" w:rsidR="000B3475" w:rsidRDefault="000B3475"/>
        </w:tc>
        <w:tc>
          <w:tcPr>
            <w:tcW w:w="1461" w:type="dxa"/>
            <w:vAlign w:val="center"/>
          </w:tcPr>
          <w:p w14:paraId="15204E87" w14:textId="77777777" w:rsidR="000B3475" w:rsidRDefault="000B3475"/>
        </w:tc>
        <w:tc>
          <w:tcPr>
            <w:tcW w:w="1461" w:type="dxa"/>
            <w:vAlign w:val="center"/>
          </w:tcPr>
          <w:p w14:paraId="13714D5D" w14:textId="77777777" w:rsidR="000B3475" w:rsidRDefault="000B3475"/>
        </w:tc>
        <w:tc>
          <w:tcPr>
            <w:tcW w:w="1461" w:type="dxa"/>
            <w:vAlign w:val="center"/>
          </w:tcPr>
          <w:p w14:paraId="7CB1A4B9" w14:textId="77777777" w:rsidR="000B3475" w:rsidRDefault="000B3475"/>
        </w:tc>
        <w:tc>
          <w:tcPr>
            <w:tcW w:w="1461" w:type="dxa"/>
            <w:vAlign w:val="center"/>
          </w:tcPr>
          <w:p w14:paraId="46095966" w14:textId="77777777" w:rsidR="000B3475" w:rsidRDefault="000B3475"/>
        </w:tc>
        <w:tc>
          <w:tcPr>
            <w:tcW w:w="1461" w:type="dxa"/>
            <w:vAlign w:val="center"/>
          </w:tcPr>
          <w:p w14:paraId="6FB77232" w14:textId="77777777" w:rsidR="000B3475" w:rsidRDefault="000B3475"/>
        </w:tc>
      </w:tr>
      <w:tr w:rsidR="000B3475" w14:paraId="0F4EE385" w14:textId="77777777">
        <w:trPr>
          <w:jc w:val="center"/>
        </w:trPr>
        <w:tc>
          <w:tcPr>
            <w:tcW w:w="1461" w:type="dxa"/>
            <w:vAlign w:val="center"/>
          </w:tcPr>
          <w:p w14:paraId="305950FC" w14:textId="65CE1A97" w:rsidR="000B3475" w:rsidRDefault="000B3475"/>
        </w:tc>
        <w:tc>
          <w:tcPr>
            <w:tcW w:w="1461" w:type="dxa"/>
            <w:vAlign w:val="center"/>
          </w:tcPr>
          <w:p w14:paraId="6D84ABBC" w14:textId="77777777" w:rsidR="000B3475" w:rsidRDefault="000B3475"/>
        </w:tc>
        <w:tc>
          <w:tcPr>
            <w:tcW w:w="1461" w:type="dxa"/>
            <w:vAlign w:val="center"/>
          </w:tcPr>
          <w:p w14:paraId="15BD437C" w14:textId="77777777" w:rsidR="000B3475" w:rsidRDefault="000B3475"/>
        </w:tc>
        <w:tc>
          <w:tcPr>
            <w:tcW w:w="1461" w:type="dxa"/>
            <w:vAlign w:val="center"/>
          </w:tcPr>
          <w:p w14:paraId="18D2AD03" w14:textId="77777777" w:rsidR="000B3475" w:rsidRDefault="000B3475"/>
        </w:tc>
        <w:tc>
          <w:tcPr>
            <w:tcW w:w="1461" w:type="dxa"/>
            <w:vAlign w:val="center"/>
          </w:tcPr>
          <w:p w14:paraId="65441212" w14:textId="77777777" w:rsidR="000B3475" w:rsidRDefault="000B3475"/>
        </w:tc>
        <w:tc>
          <w:tcPr>
            <w:tcW w:w="1461" w:type="dxa"/>
            <w:vAlign w:val="center"/>
          </w:tcPr>
          <w:p w14:paraId="7F762F67" w14:textId="77777777" w:rsidR="000B3475" w:rsidRDefault="000B3475"/>
        </w:tc>
        <w:tc>
          <w:tcPr>
            <w:tcW w:w="1461" w:type="dxa"/>
            <w:vAlign w:val="center"/>
          </w:tcPr>
          <w:p w14:paraId="74056DB6" w14:textId="77777777" w:rsidR="000B3475" w:rsidRDefault="000B3475"/>
        </w:tc>
      </w:tr>
      <w:tr w:rsidR="000B3475" w14:paraId="529A0FD6" w14:textId="77777777">
        <w:trPr>
          <w:jc w:val="center"/>
        </w:trPr>
        <w:tc>
          <w:tcPr>
            <w:tcW w:w="1461" w:type="dxa"/>
            <w:vAlign w:val="center"/>
          </w:tcPr>
          <w:p w14:paraId="607B174B" w14:textId="2EDF0C77" w:rsidR="000B3475" w:rsidRDefault="000B3475"/>
        </w:tc>
        <w:tc>
          <w:tcPr>
            <w:tcW w:w="1461" w:type="dxa"/>
            <w:vAlign w:val="center"/>
          </w:tcPr>
          <w:p w14:paraId="6D397801" w14:textId="77777777" w:rsidR="000B3475" w:rsidRDefault="000B3475"/>
        </w:tc>
        <w:tc>
          <w:tcPr>
            <w:tcW w:w="1461" w:type="dxa"/>
            <w:vAlign w:val="center"/>
          </w:tcPr>
          <w:p w14:paraId="50BD9D72" w14:textId="77777777" w:rsidR="000B3475" w:rsidRDefault="000B3475"/>
        </w:tc>
        <w:tc>
          <w:tcPr>
            <w:tcW w:w="1461" w:type="dxa"/>
            <w:vAlign w:val="center"/>
          </w:tcPr>
          <w:p w14:paraId="154E0B96" w14:textId="77777777" w:rsidR="000B3475" w:rsidRDefault="000B3475"/>
        </w:tc>
        <w:tc>
          <w:tcPr>
            <w:tcW w:w="1461" w:type="dxa"/>
            <w:vAlign w:val="center"/>
          </w:tcPr>
          <w:p w14:paraId="6E1F45EB" w14:textId="77777777" w:rsidR="000B3475" w:rsidRDefault="000B3475"/>
        </w:tc>
        <w:tc>
          <w:tcPr>
            <w:tcW w:w="1461" w:type="dxa"/>
            <w:vAlign w:val="center"/>
          </w:tcPr>
          <w:p w14:paraId="40CA2CB3" w14:textId="77777777" w:rsidR="000B3475" w:rsidRDefault="000B3475"/>
        </w:tc>
        <w:tc>
          <w:tcPr>
            <w:tcW w:w="1461" w:type="dxa"/>
            <w:vAlign w:val="center"/>
          </w:tcPr>
          <w:p w14:paraId="2721B143" w14:textId="77777777" w:rsidR="000B3475" w:rsidRDefault="000B3475"/>
        </w:tc>
      </w:tr>
      <w:tr w:rsidR="000B3475" w14:paraId="52A5E5B0" w14:textId="77777777">
        <w:trPr>
          <w:jc w:val="center"/>
        </w:trPr>
        <w:tc>
          <w:tcPr>
            <w:tcW w:w="1461" w:type="dxa"/>
            <w:vAlign w:val="center"/>
          </w:tcPr>
          <w:p w14:paraId="7B5E5CEE" w14:textId="3DEE0381" w:rsidR="000B3475" w:rsidRDefault="000B3475"/>
        </w:tc>
        <w:tc>
          <w:tcPr>
            <w:tcW w:w="1461" w:type="dxa"/>
            <w:vAlign w:val="center"/>
          </w:tcPr>
          <w:p w14:paraId="6E200EA5" w14:textId="77777777" w:rsidR="000B3475" w:rsidRDefault="000B3475"/>
        </w:tc>
        <w:tc>
          <w:tcPr>
            <w:tcW w:w="1461" w:type="dxa"/>
            <w:vAlign w:val="center"/>
          </w:tcPr>
          <w:p w14:paraId="5EDEB744" w14:textId="77777777" w:rsidR="000B3475" w:rsidRDefault="000B3475"/>
        </w:tc>
        <w:tc>
          <w:tcPr>
            <w:tcW w:w="1461" w:type="dxa"/>
            <w:vAlign w:val="center"/>
          </w:tcPr>
          <w:p w14:paraId="21299820" w14:textId="77777777" w:rsidR="000B3475" w:rsidRDefault="000B3475"/>
        </w:tc>
        <w:tc>
          <w:tcPr>
            <w:tcW w:w="1461" w:type="dxa"/>
            <w:vAlign w:val="center"/>
          </w:tcPr>
          <w:p w14:paraId="53BDD718" w14:textId="77777777" w:rsidR="000B3475" w:rsidRDefault="000B3475"/>
        </w:tc>
        <w:tc>
          <w:tcPr>
            <w:tcW w:w="1461" w:type="dxa"/>
            <w:vAlign w:val="center"/>
          </w:tcPr>
          <w:p w14:paraId="34F19AE5" w14:textId="77777777" w:rsidR="000B3475" w:rsidRDefault="000B3475"/>
        </w:tc>
        <w:tc>
          <w:tcPr>
            <w:tcW w:w="1461" w:type="dxa"/>
            <w:vAlign w:val="center"/>
          </w:tcPr>
          <w:p w14:paraId="33D0219A" w14:textId="77777777" w:rsidR="000B3475" w:rsidRDefault="000B3475"/>
        </w:tc>
      </w:tr>
    </w:tbl>
    <w:p w14:paraId="2AEC5BD9" w14:textId="77777777" w:rsidR="00773465" w:rsidRDefault="00773465"/>
    <w:p w14:paraId="66BCB829" w14:textId="4D149D88" w:rsidR="00DB3E17" w:rsidRDefault="00645536">
      <w:r>
        <w:t>What geographical and/or temporal pattern do you observe?</w:t>
      </w:r>
    </w:p>
    <w:p w14:paraId="491E5B5A" w14:textId="4E5DF0E6" w:rsidR="00DB3E17" w:rsidRDefault="00645536" w:rsidP="00DB3E17">
      <w:r>
        <w:t>________________________________________________________________________________________________________</w:t>
      </w:r>
      <w:r w:rsidR="000E1817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3D8BBD" w14:textId="65C17124" w:rsidR="000B3475" w:rsidRDefault="00645536" w:rsidP="00DB3E17">
      <w:r>
        <w:lastRenderedPageBreak/>
        <w:t>Isolate 2</w:t>
      </w:r>
    </w:p>
    <w:p w14:paraId="2E26A6B5" w14:textId="77777777" w:rsidR="000B3475" w:rsidRDefault="00645536">
      <w:r>
        <w:rPr>
          <w:b/>
        </w:rPr>
        <w:t xml:space="preserve">Sample ID: </w:t>
      </w:r>
      <w:r>
        <w:t xml:space="preserve">____________________    </w:t>
      </w:r>
      <w:r>
        <w:rPr>
          <w:b/>
        </w:rPr>
        <w:t xml:space="preserve">Species: </w:t>
      </w:r>
      <w:r>
        <w:t xml:space="preserve">____________________    </w:t>
      </w:r>
      <w:r>
        <w:rPr>
          <w:b/>
        </w:rPr>
        <w:t xml:space="preserve">ST: </w:t>
      </w:r>
      <w:r>
        <w:t>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9"/>
        <w:gridCol w:w="1460"/>
        <w:gridCol w:w="1458"/>
        <w:gridCol w:w="1460"/>
        <w:gridCol w:w="1459"/>
        <w:gridCol w:w="1458"/>
        <w:gridCol w:w="1460"/>
      </w:tblGrid>
      <w:tr w:rsidR="000B3475" w14:paraId="11DB5B31" w14:textId="77777777">
        <w:trPr>
          <w:tblHeader/>
          <w:jc w:val="center"/>
        </w:trPr>
        <w:tc>
          <w:tcPr>
            <w:tcW w:w="1461" w:type="dxa"/>
            <w:vAlign w:val="center"/>
          </w:tcPr>
          <w:p w14:paraId="1BD62774" w14:textId="77777777" w:rsidR="000B3475" w:rsidRDefault="00645536">
            <w:r>
              <w:rPr>
                <w:b/>
                <w:sz w:val="18"/>
              </w:rPr>
              <w:t>Related isolate</w:t>
            </w:r>
          </w:p>
        </w:tc>
        <w:tc>
          <w:tcPr>
            <w:tcW w:w="1461" w:type="dxa"/>
            <w:vAlign w:val="center"/>
          </w:tcPr>
          <w:p w14:paraId="01B43B60" w14:textId="77777777" w:rsidR="000B3475" w:rsidRDefault="00645536">
            <w:r>
              <w:rPr>
                <w:b/>
                <w:sz w:val="18"/>
              </w:rPr>
              <w:t>Relationship / similarity</w:t>
            </w:r>
          </w:p>
        </w:tc>
        <w:tc>
          <w:tcPr>
            <w:tcW w:w="1461" w:type="dxa"/>
            <w:vAlign w:val="center"/>
          </w:tcPr>
          <w:p w14:paraId="7A56881F" w14:textId="77777777" w:rsidR="000B3475" w:rsidRDefault="00645536">
            <w:r>
              <w:rPr>
                <w:b/>
                <w:sz w:val="18"/>
              </w:rPr>
              <w:t>ST</w:t>
            </w:r>
          </w:p>
        </w:tc>
        <w:tc>
          <w:tcPr>
            <w:tcW w:w="1461" w:type="dxa"/>
            <w:vAlign w:val="center"/>
          </w:tcPr>
          <w:p w14:paraId="64B0FA95" w14:textId="77777777" w:rsidR="000B3475" w:rsidRDefault="00645536">
            <w:r>
              <w:rPr>
                <w:b/>
                <w:sz w:val="18"/>
              </w:rPr>
              <w:t>Serogroup / serotype</w:t>
            </w:r>
          </w:p>
        </w:tc>
        <w:tc>
          <w:tcPr>
            <w:tcW w:w="1461" w:type="dxa"/>
            <w:vAlign w:val="center"/>
          </w:tcPr>
          <w:p w14:paraId="748A177E" w14:textId="77777777" w:rsidR="000B3475" w:rsidRDefault="00645536">
            <w:r>
              <w:rPr>
                <w:b/>
                <w:sz w:val="18"/>
              </w:rPr>
              <w:t>Country</w:t>
            </w:r>
          </w:p>
        </w:tc>
        <w:tc>
          <w:tcPr>
            <w:tcW w:w="1461" w:type="dxa"/>
            <w:vAlign w:val="center"/>
          </w:tcPr>
          <w:p w14:paraId="70B43628" w14:textId="77777777" w:rsidR="000B3475" w:rsidRDefault="00645536">
            <w:r>
              <w:rPr>
                <w:b/>
                <w:sz w:val="18"/>
              </w:rPr>
              <w:t>Year / date</w:t>
            </w:r>
          </w:p>
        </w:tc>
        <w:tc>
          <w:tcPr>
            <w:tcW w:w="1461" w:type="dxa"/>
            <w:vAlign w:val="center"/>
          </w:tcPr>
          <w:p w14:paraId="4C8E8043" w14:textId="77777777" w:rsidR="000B3475" w:rsidRDefault="00645536">
            <w:r>
              <w:rPr>
                <w:b/>
                <w:sz w:val="18"/>
              </w:rPr>
              <w:t>Other relevant metadata</w:t>
            </w:r>
          </w:p>
        </w:tc>
      </w:tr>
      <w:tr w:rsidR="000B3475" w14:paraId="3FFDDD9D" w14:textId="77777777">
        <w:trPr>
          <w:jc w:val="center"/>
        </w:trPr>
        <w:tc>
          <w:tcPr>
            <w:tcW w:w="1461" w:type="dxa"/>
            <w:vAlign w:val="center"/>
          </w:tcPr>
          <w:p w14:paraId="274619E7" w14:textId="6F093045" w:rsidR="000B3475" w:rsidRDefault="000B3475"/>
        </w:tc>
        <w:tc>
          <w:tcPr>
            <w:tcW w:w="1461" w:type="dxa"/>
            <w:vAlign w:val="center"/>
          </w:tcPr>
          <w:p w14:paraId="475C881C" w14:textId="77777777" w:rsidR="000B3475" w:rsidRDefault="000B3475"/>
        </w:tc>
        <w:tc>
          <w:tcPr>
            <w:tcW w:w="1461" w:type="dxa"/>
            <w:vAlign w:val="center"/>
          </w:tcPr>
          <w:p w14:paraId="43DE882B" w14:textId="77777777" w:rsidR="000B3475" w:rsidRDefault="000B3475"/>
        </w:tc>
        <w:tc>
          <w:tcPr>
            <w:tcW w:w="1461" w:type="dxa"/>
            <w:vAlign w:val="center"/>
          </w:tcPr>
          <w:p w14:paraId="4B1AA5F9" w14:textId="77777777" w:rsidR="000B3475" w:rsidRDefault="000B3475"/>
        </w:tc>
        <w:tc>
          <w:tcPr>
            <w:tcW w:w="1461" w:type="dxa"/>
            <w:vAlign w:val="center"/>
          </w:tcPr>
          <w:p w14:paraId="585E1ED1" w14:textId="77777777" w:rsidR="000B3475" w:rsidRDefault="000B3475"/>
        </w:tc>
        <w:tc>
          <w:tcPr>
            <w:tcW w:w="1461" w:type="dxa"/>
            <w:vAlign w:val="center"/>
          </w:tcPr>
          <w:p w14:paraId="2DD11E34" w14:textId="77777777" w:rsidR="000B3475" w:rsidRDefault="000B3475"/>
        </w:tc>
        <w:tc>
          <w:tcPr>
            <w:tcW w:w="1461" w:type="dxa"/>
            <w:vAlign w:val="center"/>
          </w:tcPr>
          <w:p w14:paraId="4A808868" w14:textId="77777777" w:rsidR="000B3475" w:rsidRDefault="000B3475"/>
        </w:tc>
      </w:tr>
      <w:tr w:rsidR="000B3475" w14:paraId="2EEC573F" w14:textId="77777777">
        <w:trPr>
          <w:jc w:val="center"/>
        </w:trPr>
        <w:tc>
          <w:tcPr>
            <w:tcW w:w="1461" w:type="dxa"/>
            <w:vAlign w:val="center"/>
          </w:tcPr>
          <w:p w14:paraId="092BB617" w14:textId="4E8DC10D" w:rsidR="000B3475" w:rsidRDefault="000B3475"/>
        </w:tc>
        <w:tc>
          <w:tcPr>
            <w:tcW w:w="1461" w:type="dxa"/>
            <w:vAlign w:val="center"/>
          </w:tcPr>
          <w:p w14:paraId="6CF552F7" w14:textId="77777777" w:rsidR="000B3475" w:rsidRDefault="000B3475"/>
        </w:tc>
        <w:tc>
          <w:tcPr>
            <w:tcW w:w="1461" w:type="dxa"/>
            <w:vAlign w:val="center"/>
          </w:tcPr>
          <w:p w14:paraId="1A7CB9EE" w14:textId="77777777" w:rsidR="000B3475" w:rsidRDefault="000B3475"/>
        </w:tc>
        <w:tc>
          <w:tcPr>
            <w:tcW w:w="1461" w:type="dxa"/>
            <w:vAlign w:val="center"/>
          </w:tcPr>
          <w:p w14:paraId="3DF59E07" w14:textId="77777777" w:rsidR="000B3475" w:rsidRDefault="000B3475"/>
        </w:tc>
        <w:tc>
          <w:tcPr>
            <w:tcW w:w="1461" w:type="dxa"/>
            <w:vAlign w:val="center"/>
          </w:tcPr>
          <w:p w14:paraId="12BC3FB9" w14:textId="77777777" w:rsidR="000B3475" w:rsidRDefault="000B3475"/>
        </w:tc>
        <w:tc>
          <w:tcPr>
            <w:tcW w:w="1461" w:type="dxa"/>
            <w:vAlign w:val="center"/>
          </w:tcPr>
          <w:p w14:paraId="5AE55321" w14:textId="77777777" w:rsidR="000B3475" w:rsidRDefault="000B3475"/>
        </w:tc>
        <w:tc>
          <w:tcPr>
            <w:tcW w:w="1461" w:type="dxa"/>
            <w:vAlign w:val="center"/>
          </w:tcPr>
          <w:p w14:paraId="2AB2F84C" w14:textId="77777777" w:rsidR="000B3475" w:rsidRDefault="000B3475"/>
        </w:tc>
      </w:tr>
      <w:tr w:rsidR="000B3475" w14:paraId="4378F4C4" w14:textId="77777777">
        <w:trPr>
          <w:jc w:val="center"/>
        </w:trPr>
        <w:tc>
          <w:tcPr>
            <w:tcW w:w="1461" w:type="dxa"/>
            <w:vAlign w:val="center"/>
          </w:tcPr>
          <w:p w14:paraId="3BDBEB59" w14:textId="2F33DE79" w:rsidR="000B3475" w:rsidRDefault="000B3475"/>
        </w:tc>
        <w:tc>
          <w:tcPr>
            <w:tcW w:w="1461" w:type="dxa"/>
            <w:vAlign w:val="center"/>
          </w:tcPr>
          <w:p w14:paraId="7EE0788A" w14:textId="77777777" w:rsidR="000B3475" w:rsidRDefault="000B3475"/>
        </w:tc>
        <w:tc>
          <w:tcPr>
            <w:tcW w:w="1461" w:type="dxa"/>
            <w:vAlign w:val="center"/>
          </w:tcPr>
          <w:p w14:paraId="047D43B7" w14:textId="77777777" w:rsidR="000B3475" w:rsidRDefault="000B3475"/>
        </w:tc>
        <w:tc>
          <w:tcPr>
            <w:tcW w:w="1461" w:type="dxa"/>
            <w:vAlign w:val="center"/>
          </w:tcPr>
          <w:p w14:paraId="549B8771" w14:textId="77777777" w:rsidR="000B3475" w:rsidRDefault="000B3475"/>
        </w:tc>
        <w:tc>
          <w:tcPr>
            <w:tcW w:w="1461" w:type="dxa"/>
            <w:vAlign w:val="center"/>
          </w:tcPr>
          <w:p w14:paraId="6DA7CA39" w14:textId="77777777" w:rsidR="000B3475" w:rsidRDefault="000B3475"/>
        </w:tc>
        <w:tc>
          <w:tcPr>
            <w:tcW w:w="1461" w:type="dxa"/>
            <w:vAlign w:val="center"/>
          </w:tcPr>
          <w:p w14:paraId="5905D42F" w14:textId="77777777" w:rsidR="000B3475" w:rsidRDefault="000B3475"/>
        </w:tc>
        <w:tc>
          <w:tcPr>
            <w:tcW w:w="1461" w:type="dxa"/>
            <w:vAlign w:val="center"/>
          </w:tcPr>
          <w:p w14:paraId="4FA9E311" w14:textId="77777777" w:rsidR="000B3475" w:rsidRDefault="000B3475"/>
        </w:tc>
      </w:tr>
      <w:tr w:rsidR="000B3475" w14:paraId="54F5B1DA" w14:textId="77777777">
        <w:trPr>
          <w:jc w:val="center"/>
        </w:trPr>
        <w:tc>
          <w:tcPr>
            <w:tcW w:w="1461" w:type="dxa"/>
            <w:vAlign w:val="center"/>
          </w:tcPr>
          <w:p w14:paraId="1252EB22" w14:textId="73EA9E1F" w:rsidR="000B3475" w:rsidRDefault="000B3475"/>
        </w:tc>
        <w:tc>
          <w:tcPr>
            <w:tcW w:w="1461" w:type="dxa"/>
            <w:vAlign w:val="center"/>
          </w:tcPr>
          <w:p w14:paraId="1213285C" w14:textId="77777777" w:rsidR="000B3475" w:rsidRDefault="000B3475"/>
        </w:tc>
        <w:tc>
          <w:tcPr>
            <w:tcW w:w="1461" w:type="dxa"/>
            <w:vAlign w:val="center"/>
          </w:tcPr>
          <w:p w14:paraId="03FFFCF6" w14:textId="77777777" w:rsidR="000B3475" w:rsidRDefault="000B3475"/>
        </w:tc>
        <w:tc>
          <w:tcPr>
            <w:tcW w:w="1461" w:type="dxa"/>
            <w:vAlign w:val="center"/>
          </w:tcPr>
          <w:p w14:paraId="0E980AF0" w14:textId="77777777" w:rsidR="000B3475" w:rsidRDefault="000B3475"/>
        </w:tc>
        <w:tc>
          <w:tcPr>
            <w:tcW w:w="1461" w:type="dxa"/>
            <w:vAlign w:val="center"/>
          </w:tcPr>
          <w:p w14:paraId="79E85B0C" w14:textId="77777777" w:rsidR="000B3475" w:rsidRDefault="000B3475"/>
        </w:tc>
        <w:tc>
          <w:tcPr>
            <w:tcW w:w="1461" w:type="dxa"/>
            <w:vAlign w:val="center"/>
          </w:tcPr>
          <w:p w14:paraId="61F9CE99" w14:textId="77777777" w:rsidR="000B3475" w:rsidRDefault="000B3475"/>
        </w:tc>
        <w:tc>
          <w:tcPr>
            <w:tcW w:w="1461" w:type="dxa"/>
            <w:vAlign w:val="center"/>
          </w:tcPr>
          <w:p w14:paraId="4777AB5C" w14:textId="77777777" w:rsidR="000B3475" w:rsidRDefault="000B3475"/>
        </w:tc>
      </w:tr>
      <w:tr w:rsidR="000B3475" w14:paraId="0754E2D7" w14:textId="77777777">
        <w:trPr>
          <w:jc w:val="center"/>
        </w:trPr>
        <w:tc>
          <w:tcPr>
            <w:tcW w:w="1461" w:type="dxa"/>
            <w:vAlign w:val="center"/>
          </w:tcPr>
          <w:p w14:paraId="70B4D255" w14:textId="0AC1071F" w:rsidR="000B3475" w:rsidRDefault="000B3475"/>
        </w:tc>
        <w:tc>
          <w:tcPr>
            <w:tcW w:w="1461" w:type="dxa"/>
            <w:vAlign w:val="center"/>
          </w:tcPr>
          <w:p w14:paraId="63F5F46C" w14:textId="77777777" w:rsidR="000B3475" w:rsidRDefault="000B3475"/>
        </w:tc>
        <w:tc>
          <w:tcPr>
            <w:tcW w:w="1461" w:type="dxa"/>
            <w:vAlign w:val="center"/>
          </w:tcPr>
          <w:p w14:paraId="6DAEC280" w14:textId="77777777" w:rsidR="000B3475" w:rsidRDefault="000B3475"/>
        </w:tc>
        <w:tc>
          <w:tcPr>
            <w:tcW w:w="1461" w:type="dxa"/>
            <w:vAlign w:val="center"/>
          </w:tcPr>
          <w:p w14:paraId="64689E96" w14:textId="77777777" w:rsidR="000B3475" w:rsidRDefault="000B3475"/>
        </w:tc>
        <w:tc>
          <w:tcPr>
            <w:tcW w:w="1461" w:type="dxa"/>
            <w:vAlign w:val="center"/>
          </w:tcPr>
          <w:p w14:paraId="1C98C486" w14:textId="77777777" w:rsidR="000B3475" w:rsidRDefault="000B3475"/>
        </w:tc>
        <w:tc>
          <w:tcPr>
            <w:tcW w:w="1461" w:type="dxa"/>
            <w:vAlign w:val="center"/>
          </w:tcPr>
          <w:p w14:paraId="2BB80EF7" w14:textId="77777777" w:rsidR="000B3475" w:rsidRDefault="000B3475"/>
        </w:tc>
        <w:tc>
          <w:tcPr>
            <w:tcW w:w="1461" w:type="dxa"/>
            <w:vAlign w:val="center"/>
          </w:tcPr>
          <w:p w14:paraId="4F22DBBE" w14:textId="77777777" w:rsidR="000B3475" w:rsidRDefault="000B3475"/>
        </w:tc>
      </w:tr>
    </w:tbl>
    <w:p w14:paraId="09B30441" w14:textId="77777777" w:rsidR="00773465" w:rsidRDefault="00773465"/>
    <w:p w14:paraId="5E8F0B46" w14:textId="5B2DDE38" w:rsidR="000B3475" w:rsidRDefault="00645536">
      <w:r>
        <w:t>What geographical and/or temporal pattern do you observe?</w:t>
      </w:r>
    </w:p>
    <w:p w14:paraId="552CA84A" w14:textId="6F9C5320" w:rsidR="00DB3E17" w:rsidRDefault="00DB3E17" w:rsidP="00DB3E17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B568FF4" w14:textId="77777777" w:rsidR="000B3475" w:rsidRDefault="00645536">
      <w:pPr>
        <w:pStyle w:val="Heading1"/>
      </w:pPr>
      <w:r>
        <w:t>4. Explore the genetic and epidemiological relationships</w:t>
      </w:r>
    </w:p>
    <w:p w14:paraId="42DD8677" w14:textId="77777777" w:rsidR="000B3475" w:rsidRDefault="00645536">
      <w:r>
        <w:rPr>
          <w:b/>
        </w:rPr>
        <w:t>Which database isolates are most closely related to yours?</w:t>
      </w:r>
    </w:p>
    <w:p w14:paraId="0D8A71FC" w14:textId="36C0346C" w:rsidR="00773465" w:rsidRDefault="00DB3E17" w:rsidP="00DB3E17">
      <w:r>
        <w:t>______________________________________________________________________________________________________________________________________________________________________________________</w:t>
      </w:r>
    </w:p>
    <w:p w14:paraId="09E003A5" w14:textId="77777777" w:rsidR="000B3475" w:rsidRDefault="00645536">
      <w:r>
        <w:rPr>
          <w:b/>
        </w:rPr>
        <w:t>Do the genetically closest isolates share similar characteristics (ST, serogroup/serotype, country, year, etc.)?</w:t>
      </w:r>
    </w:p>
    <w:p w14:paraId="71F885EA" w14:textId="503926C0" w:rsidR="000B3475" w:rsidRDefault="00645536">
      <w:r>
        <w:t>_________________________________________________________________________________________________________</w:t>
      </w:r>
      <w:r w:rsidR="00DB3E17">
        <w:t>_____________________________________________________________________________</w:t>
      </w:r>
    </w:p>
    <w:p w14:paraId="66364BF4" w14:textId="3B90814C" w:rsidR="000B3475" w:rsidRDefault="00645536">
      <w:r>
        <w:rPr>
          <w:b/>
        </w:rPr>
        <w:t>Does the genetic relationship correspond to the geographical and temporal information?</w:t>
      </w:r>
    </w:p>
    <w:p w14:paraId="2C24D597" w14:textId="2078BCE1" w:rsidR="00DB3E17" w:rsidRDefault="00DB3E17" w:rsidP="00DB3E17">
      <w:r>
        <w:t>______________________________________________________________________________________________________________________________________________________________________________________</w:t>
      </w:r>
    </w:p>
    <w:p w14:paraId="21A2ADBF" w14:textId="52F2CA05" w:rsidR="000B3475" w:rsidRDefault="00645536">
      <w:r>
        <w:rPr>
          <w:b/>
        </w:rPr>
        <w:t>Do you identify any cluster or other pattern that you think is important?</w:t>
      </w:r>
    </w:p>
    <w:p w14:paraId="06480E0B" w14:textId="66356A91" w:rsidR="00DB3E17" w:rsidRDefault="00DB3E17" w:rsidP="00DB3E17">
      <w:r>
        <w:t>______________________________________________________________________________________________________________________________________________________________________________________</w:t>
      </w:r>
    </w:p>
    <w:p w14:paraId="35645A31" w14:textId="2A462D38" w:rsidR="000B3475" w:rsidRDefault="00645536">
      <w:r>
        <w:rPr>
          <w:b/>
        </w:rPr>
        <w:t>Is there anything unexpected?</w:t>
      </w:r>
    </w:p>
    <w:p w14:paraId="11C5F375" w14:textId="5AE82BD6" w:rsidR="00DB3E17" w:rsidRDefault="00DB3E17" w:rsidP="00DB3E17">
      <w:r>
        <w:t>______________________________________________________________________________________________________________________________________________________________________________________</w:t>
      </w:r>
    </w:p>
    <w:p w14:paraId="5981EAD8" w14:textId="77777777" w:rsidR="00773465" w:rsidRDefault="00773465">
      <w:pPr>
        <w:pStyle w:val="Heading1"/>
      </w:pPr>
    </w:p>
    <w:p w14:paraId="773D7052" w14:textId="77777777" w:rsidR="00773465" w:rsidRPr="00773465" w:rsidRDefault="00773465" w:rsidP="00773465"/>
    <w:p w14:paraId="19E991A6" w14:textId="67E1B8F8" w:rsidR="000B3475" w:rsidRDefault="00645536">
      <w:pPr>
        <w:pStyle w:val="Heading1"/>
      </w:pPr>
      <w:r>
        <w:lastRenderedPageBreak/>
        <w:t>5. Bring your results together</w:t>
      </w:r>
    </w:p>
    <w:p w14:paraId="308547AD" w14:textId="77777777" w:rsidR="000B3475" w:rsidRDefault="00645536">
      <w:proofErr w:type="spellStart"/>
      <w:r>
        <w:t>Summarise</w:t>
      </w:r>
      <w:proofErr w:type="spellEnd"/>
      <w:r>
        <w:t xml:space="preserve"> the most important information from the genomic analysis and metadata.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2553"/>
        <w:gridCol w:w="2553"/>
        <w:gridCol w:w="2553"/>
      </w:tblGrid>
      <w:tr w:rsidR="000B3475" w14:paraId="78FBD98D" w14:textId="77777777">
        <w:trPr>
          <w:tblHeader/>
          <w:jc w:val="center"/>
        </w:trPr>
        <w:tc>
          <w:tcPr>
            <w:tcW w:w="2556" w:type="dxa"/>
            <w:vAlign w:val="center"/>
          </w:tcPr>
          <w:p w14:paraId="041B7E6F" w14:textId="77777777" w:rsidR="000B3475" w:rsidRDefault="000B3475"/>
        </w:tc>
        <w:tc>
          <w:tcPr>
            <w:tcW w:w="2556" w:type="dxa"/>
            <w:vAlign w:val="center"/>
          </w:tcPr>
          <w:p w14:paraId="2DCE1FD9" w14:textId="77777777" w:rsidR="000B3475" w:rsidRDefault="00645536">
            <w:r>
              <w:rPr>
                <w:b/>
                <w:sz w:val="18"/>
              </w:rPr>
              <w:t>Isolate 1</w:t>
            </w:r>
          </w:p>
        </w:tc>
        <w:tc>
          <w:tcPr>
            <w:tcW w:w="2556" w:type="dxa"/>
            <w:vAlign w:val="center"/>
          </w:tcPr>
          <w:p w14:paraId="57A89229" w14:textId="77777777" w:rsidR="000B3475" w:rsidRDefault="00645536">
            <w:r>
              <w:rPr>
                <w:b/>
                <w:sz w:val="18"/>
              </w:rPr>
              <w:t>Isolate 2</w:t>
            </w:r>
          </w:p>
        </w:tc>
        <w:tc>
          <w:tcPr>
            <w:tcW w:w="2556" w:type="dxa"/>
            <w:vAlign w:val="center"/>
          </w:tcPr>
          <w:p w14:paraId="78FC0FEC" w14:textId="77777777" w:rsidR="000B3475" w:rsidRDefault="00645536">
            <w:r>
              <w:rPr>
                <w:b/>
                <w:sz w:val="18"/>
              </w:rPr>
              <w:t>Isolate 3</w:t>
            </w:r>
          </w:p>
        </w:tc>
      </w:tr>
      <w:tr w:rsidR="000B3475" w14:paraId="368F6B87" w14:textId="77777777">
        <w:trPr>
          <w:jc w:val="center"/>
        </w:trPr>
        <w:tc>
          <w:tcPr>
            <w:tcW w:w="2556" w:type="dxa"/>
            <w:vAlign w:val="center"/>
          </w:tcPr>
          <w:p w14:paraId="70D5E9FC" w14:textId="77777777" w:rsidR="000B3475" w:rsidRDefault="00645536">
            <w:r>
              <w:rPr>
                <w:sz w:val="18"/>
              </w:rPr>
              <w:t>What is it?</w:t>
            </w:r>
          </w:p>
        </w:tc>
        <w:tc>
          <w:tcPr>
            <w:tcW w:w="2556" w:type="dxa"/>
            <w:vAlign w:val="center"/>
          </w:tcPr>
          <w:p w14:paraId="597E5AD0" w14:textId="77777777" w:rsidR="000B3475" w:rsidRDefault="000B3475"/>
        </w:tc>
        <w:tc>
          <w:tcPr>
            <w:tcW w:w="2556" w:type="dxa"/>
            <w:vAlign w:val="center"/>
          </w:tcPr>
          <w:p w14:paraId="5F6EB78D" w14:textId="77777777" w:rsidR="000B3475" w:rsidRDefault="000B3475"/>
        </w:tc>
        <w:tc>
          <w:tcPr>
            <w:tcW w:w="2556" w:type="dxa"/>
            <w:vAlign w:val="center"/>
          </w:tcPr>
          <w:p w14:paraId="35847BD5" w14:textId="77777777" w:rsidR="000B3475" w:rsidRDefault="000B3475"/>
        </w:tc>
      </w:tr>
      <w:tr w:rsidR="000B3475" w14:paraId="213D5BB4" w14:textId="77777777">
        <w:trPr>
          <w:jc w:val="center"/>
        </w:trPr>
        <w:tc>
          <w:tcPr>
            <w:tcW w:w="2556" w:type="dxa"/>
            <w:vAlign w:val="center"/>
          </w:tcPr>
          <w:p w14:paraId="371CE905" w14:textId="77777777" w:rsidR="000B3475" w:rsidRDefault="00645536">
            <w:r>
              <w:rPr>
                <w:sz w:val="18"/>
              </w:rPr>
              <w:t>Most important genomic characteristic</w:t>
            </w:r>
          </w:p>
        </w:tc>
        <w:tc>
          <w:tcPr>
            <w:tcW w:w="2556" w:type="dxa"/>
            <w:vAlign w:val="center"/>
          </w:tcPr>
          <w:p w14:paraId="6B242986" w14:textId="77777777" w:rsidR="000B3475" w:rsidRDefault="000B3475"/>
        </w:tc>
        <w:tc>
          <w:tcPr>
            <w:tcW w:w="2556" w:type="dxa"/>
            <w:vAlign w:val="center"/>
          </w:tcPr>
          <w:p w14:paraId="6559E92C" w14:textId="77777777" w:rsidR="000B3475" w:rsidRDefault="000B3475"/>
        </w:tc>
        <w:tc>
          <w:tcPr>
            <w:tcW w:w="2556" w:type="dxa"/>
            <w:vAlign w:val="center"/>
          </w:tcPr>
          <w:p w14:paraId="4553219D" w14:textId="77777777" w:rsidR="000B3475" w:rsidRDefault="000B3475"/>
        </w:tc>
      </w:tr>
      <w:tr w:rsidR="000B3475" w14:paraId="2EC6C918" w14:textId="77777777">
        <w:trPr>
          <w:jc w:val="center"/>
        </w:trPr>
        <w:tc>
          <w:tcPr>
            <w:tcW w:w="2556" w:type="dxa"/>
            <w:vAlign w:val="center"/>
          </w:tcPr>
          <w:p w14:paraId="49F3CFCC" w14:textId="77777777" w:rsidR="000B3475" w:rsidRDefault="00645536">
            <w:r>
              <w:rPr>
                <w:sz w:val="18"/>
              </w:rPr>
              <w:t>Where are its closest relatives found?</w:t>
            </w:r>
          </w:p>
        </w:tc>
        <w:tc>
          <w:tcPr>
            <w:tcW w:w="2556" w:type="dxa"/>
            <w:vAlign w:val="center"/>
          </w:tcPr>
          <w:p w14:paraId="2977A2EC" w14:textId="77777777" w:rsidR="000B3475" w:rsidRDefault="000B3475"/>
        </w:tc>
        <w:tc>
          <w:tcPr>
            <w:tcW w:w="2556" w:type="dxa"/>
            <w:vAlign w:val="center"/>
          </w:tcPr>
          <w:p w14:paraId="6DB1FB18" w14:textId="77777777" w:rsidR="000B3475" w:rsidRDefault="000B3475"/>
        </w:tc>
        <w:tc>
          <w:tcPr>
            <w:tcW w:w="2556" w:type="dxa"/>
            <w:vAlign w:val="center"/>
          </w:tcPr>
          <w:p w14:paraId="5FFAACDF" w14:textId="77777777" w:rsidR="000B3475" w:rsidRDefault="000B3475"/>
        </w:tc>
      </w:tr>
      <w:tr w:rsidR="000B3475" w14:paraId="2B195689" w14:textId="77777777">
        <w:trPr>
          <w:jc w:val="center"/>
        </w:trPr>
        <w:tc>
          <w:tcPr>
            <w:tcW w:w="2556" w:type="dxa"/>
            <w:vAlign w:val="center"/>
          </w:tcPr>
          <w:p w14:paraId="1B1D6EA5" w14:textId="77777777" w:rsidR="000B3475" w:rsidRDefault="00645536">
            <w:r>
              <w:rPr>
                <w:sz w:val="18"/>
              </w:rPr>
              <w:t>When were they detected?</w:t>
            </w:r>
          </w:p>
        </w:tc>
        <w:tc>
          <w:tcPr>
            <w:tcW w:w="2556" w:type="dxa"/>
            <w:vAlign w:val="center"/>
          </w:tcPr>
          <w:p w14:paraId="532A6A03" w14:textId="77777777" w:rsidR="000B3475" w:rsidRDefault="000B3475"/>
        </w:tc>
        <w:tc>
          <w:tcPr>
            <w:tcW w:w="2556" w:type="dxa"/>
            <w:vAlign w:val="center"/>
          </w:tcPr>
          <w:p w14:paraId="1D31C62A" w14:textId="77777777" w:rsidR="000B3475" w:rsidRDefault="000B3475"/>
        </w:tc>
        <w:tc>
          <w:tcPr>
            <w:tcW w:w="2556" w:type="dxa"/>
            <w:vAlign w:val="center"/>
          </w:tcPr>
          <w:p w14:paraId="198C0144" w14:textId="77777777" w:rsidR="000B3475" w:rsidRDefault="000B3475"/>
        </w:tc>
      </w:tr>
      <w:tr w:rsidR="000B3475" w14:paraId="64B790ED" w14:textId="77777777">
        <w:trPr>
          <w:jc w:val="center"/>
        </w:trPr>
        <w:tc>
          <w:tcPr>
            <w:tcW w:w="2556" w:type="dxa"/>
            <w:vAlign w:val="center"/>
          </w:tcPr>
          <w:p w14:paraId="06198E87" w14:textId="77777777" w:rsidR="000B3475" w:rsidRDefault="00645536">
            <w:r>
              <w:rPr>
                <w:sz w:val="18"/>
              </w:rPr>
              <w:t>Main pattern observed</w:t>
            </w:r>
          </w:p>
        </w:tc>
        <w:tc>
          <w:tcPr>
            <w:tcW w:w="2556" w:type="dxa"/>
            <w:vAlign w:val="center"/>
          </w:tcPr>
          <w:p w14:paraId="1D7D92D5" w14:textId="77777777" w:rsidR="000B3475" w:rsidRDefault="000B3475"/>
        </w:tc>
        <w:tc>
          <w:tcPr>
            <w:tcW w:w="2556" w:type="dxa"/>
            <w:vAlign w:val="center"/>
          </w:tcPr>
          <w:p w14:paraId="7576BB49" w14:textId="77777777" w:rsidR="000B3475" w:rsidRDefault="000B3475"/>
        </w:tc>
        <w:tc>
          <w:tcPr>
            <w:tcW w:w="2556" w:type="dxa"/>
            <w:vAlign w:val="center"/>
          </w:tcPr>
          <w:p w14:paraId="66FBCB6A" w14:textId="77777777" w:rsidR="000B3475" w:rsidRDefault="000B3475"/>
        </w:tc>
      </w:tr>
    </w:tbl>
    <w:p w14:paraId="59EC5DA2" w14:textId="77777777" w:rsidR="00DB3E17" w:rsidRDefault="00DB3E17"/>
    <w:p w14:paraId="713FB1C1" w14:textId="5678233A" w:rsidR="000B3475" w:rsidRDefault="00645536">
      <w:r>
        <w:t>What are the three most important findings from your analysis?</w:t>
      </w:r>
    </w:p>
    <w:p w14:paraId="33933B44" w14:textId="74F22237" w:rsidR="000B3475" w:rsidRDefault="00645536">
      <w:r>
        <w:t>1. ___________________________________________________________________________________________</w:t>
      </w:r>
    </w:p>
    <w:p w14:paraId="097014B1" w14:textId="77777777" w:rsidR="00C3449E" w:rsidRDefault="00C3449E"/>
    <w:p w14:paraId="229EEEC7" w14:textId="77777777" w:rsidR="00C3449E" w:rsidRDefault="00C3449E"/>
    <w:p w14:paraId="602FC25B" w14:textId="77777777" w:rsidR="00C3449E" w:rsidRDefault="00C3449E"/>
    <w:p w14:paraId="325566D0" w14:textId="29F012FD" w:rsidR="000B3475" w:rsidRDefault="00645536">
      <w:r>
        <w:t>2. ___________________________________________________________________________________________</w:t>
      </w:r>
    </w:p>
    <w:p w14:paraId="1E3D9175" w14:textId="77777777" w:rsidR="00C3449E" w:rsidRDefault="00C3449E"/>
    <w:p w14:paraId="58333EBA" w14:textId="77777777" w:rsidR="00C3449E" w:rsidRDefault="00C3449E"/>
    <w:p w14:paraId="5D7BD880" w14:textId="77777777" w:rsidR="00C3449E" w:rsidRDefault="00C3449E"/>
    <w:p w14:paraId="1155FB81" w14:textId="5892A689" w:rsidR="000B3475" w:rsidRDefault="00645536">
      <w:r>
        <w:t>3. ___________________________________________________________________________________________</w:t>
      </w:r>
    </w:p>
    <w:p w14:paraId="17A6FF74" w14:textId="77777777" w:rsidR="00C3449E" w:rsidRDefault="00C3449E"/>
    <w:p w14:paraId="0C855510" w14:textId="77777777" w:rsidR="00C3449E" w:rsidRDefault="00C3449E"/>
    <w:p w14:paraId="5B398BE2" w14:textId="77777777" w:rsidR="00C3449E" w:rsidRDefault="00C3449E"/>
    <w:p w14:paraId="3D53F3E0" w14:textId="77777777" w:rsidR="00C3449E" w:rsidRDefault="00C3449E"/>
    <w:p w14:paraId="2A9E3159" w14:textId="77777777" w:rsidR="000B3475" w:rsidRDefault="00645536">
      <w:r>
        <w:t>What can you conclude from the genomic and epidemiological data together?</w:t>
      </w:r>
    </w:p>
    <w:p w14:paraId="11D7E0A0" w14:textId="74B1BFC8" w:rsidR="000B3475" w:rsidRDefault="00645536">
      <w:r>
        <w:t>___________________________________________________________________________________________</w:t>
      </w:r>
    </w:p>
    <w:p w14:paraId="0A9FB137" w14:textId="77777777" w:rsidR="00C3449E" w:rsidRDefault="00C3449E"/>
    <w:p w14:paraId="5BCDC64F" w14:textId="77777777" w:rsidR="00C3449E" w:rsidRDefault="00C3449E"/>
    <w:p w14:paraId="59DD8470" w14:textId="77777777" w:rsidR="00C3449E" w:rsidRDefault="00C3449E"/>
    <w:p w14:paraId="1C825260" w14:textId="77777777" w:rsidR="00C3449E" w:rsidRDefault="00C3449E"/>
    <w:p w14:paraId="4427FF4B" w14:textId="77777777" w:rsidR="00C3449E" w:rsidRDefault="00C3449E"/>
    <w:p w14:paraId="513DF72A" w14:textId="77777777" w:rsidR="00C3449E" w:rsidRDefault="00C3449E"/>
    <w:p w14:paraId="71E406FE" w14:textId="77777777" w:rsidR="00C3449E" w:rsidRDefault="00C3449E"/>
    <w:p w14:paraId="087B3BDD" w14:textId="27E33577" w:rsidR="00040910" w:rsidRDefault="00645536" w:rsidP="00040910">
      <w:pPr>
        <w:pBdr>
          <w:bottom w:val="single" w:sz="12" w:space="1" w:color="auto"/>
        </w:pBdr>
      </w:pPr>
      <w:r>
        <w:t>Is there anything you cannot explain with the available data? What additional information would you need?</w:t>
      </w:r>
    </w:p>
    <w:p w14:paraId="1A9B57E8" w14:textId="77777777" w:rsidR="00040910" w:rsidRDefault="00040910" w:rsidP="00040910">
      <w:pPr>
        <w:pBdr>
          <w:bottom w:val="single" w:sz="12" w:space="1" w:color="auto"/>
        </w:pBdr>
      </w:pPr>
    </w:p>
    <w:p w14:paraId="3C5A0E21" w14:textId="77777777" w:rsidR="00C3449E" w:rsidRDefault="00C3449E" w:rsidP="00C3449E"/>
    <w:p w14:paraId="7FF6F341" w14:textId="77777777" w:rsidR="000B3475" w:rsidRDefault="00645536">
      <w:pPr>
        <w:pStyle w:val="Heading1"/>
      </w:pPr>
      <w:r>
        <w:t>6. From genomic analysis to surveillance</w:t>
      </w:r>
    </w:p>
    <w:p w14:paraId="3FDEF096" w14:textId="77777777" w:rsidR="000B3475" w:rsidRDefault="00645536">
      <w:r>
        <w:t>Imagine these isolates were identified through routine meningitis surveillance in your country.</w:t>
      </w:r>
    </w:p>
    <w:p w14:paraId="66C07A97" w14:textId="77777777" w:rsidR="000B3475" w:rsidRDefault="00645536">
      <w:pPr>
        <w:pBdr>
          <w:bottom w:val="single" w:sz="12" w:space="1" w:color="auto"/>
        </w:pBdr>
      </w:pPr>
      <w:r>
        <w:rPr>
          <w:b/>
        </w:rPr>
        <w:t xml:space="preserve">What information from your analysis would you report to the surveillance </w:t>
      </w:r>
      <w:proofErr w:type="spellStart"/>
      <w:r>
        <w:rPr>
          <w:b/>
        </w:rPr>
        <w:t>programme</w:t>
      </w:r>
      <w:proofErr w:type="spellEnd"/>
      <w:r>
        <w:rPr>
          <w:b/>
        </w:rPr>
        <w:t>?</w:t>
      </w:r>
    </w:p>
    <w:p w14:paraId="7C4D95DB" w14:textId="77777777" w:rsidR="00C3449E" w:rsidRDefault="00C3449E" w:rsidP="00C3449E"/>
    <w:p w14:paraId="5039319C" w14:textId="77777777" w:rsidR="00C3449E" w:rsidRDefault="00C3449E" w:rsidP="00C3449E"/>
    <w:p w14:paraId="1DE2D3CA" w14:textId="77777777" w:rsidR="00C3449E" w:rsidRDefault="00C3449E" w:rsidP="00C3449E"/>
    <w:p w14:paraId="361F1995" w14:textId="77777777" w:rsidR="00C3449E" w:rsidRDefault="00C3449E" w:rsidP="00C3449E"/>
    <w:p w14:paraId="4BA948B4" w14:textId="77777777" w:rsidR="00C3449E" w:rsidRDefault="00C3449E" w:rsidP="00C3449E"/>
    <w:p w14:paraId="20A07EE7" w14:textId="77777777" w:rsidR="000B3475" w:rsidRDefault="00645536">
      <w:pPr>
        <w:pBdr>
          <w:bottom w:val="single" w:sz="12" w:space="1" w:color="auto"/>
        </w:pBdr>
      </w:pPr>
      <w:r>
        <w:rPr>
          <w:b/>
        </w:rPr>
        <w:t>Is there a finding that deserves particular attention or further investigation? Why?</w:t>
      </w:r>
    </w:p>
    <w:p w14:paraId="7726BB6F" w14:textId="77777777" w:rsidR="00C3449E" w:rsidRDefault="00C3449E" w:rsidP="00C3449E"/>
    <w:p w14:paraId="01E7E225" w14:textId="77777777" w:rsidR="00C3449E" w:rsidRDefault="00C3449E" w:rsidP="00C3449E"/>
    <w:p w14:paraId="732035DD" w14:textId="77777777" w:rsidR="00C3449E" w:rsidRDefault="00C3449E" w:rsidP="00C3449E"/>
    <w:p w14:paraId="091297EC" w14:textId="77777777" w:rsidR="00C3449E" w:rsidRDefault="00C3449E" w:rsidP="00C3449E"/>
    <w:p w14:paraId="1DEE5EC5" w14:textId="77777777" w:rsidR="00C3449E" w:rsidRDefault="00C3449E" w:rsidP="00C3449E"/>
    <w:p w14:paraId="3AFCEEB9" w14:textId="77777777" w:rsidR="000B3475" w:rsidRDefault="00645536">
      <w:pPr>
        <w:pBdr>
          <w:bottom w:val="single" w:sz="12" w:space="1" w:color="auto"/>
        </w:pBdr>
      </w:pPr>
      <w:r>
        <w:rPr>
          <w:b/>
        </w:rPr>
        <w:t>What would you do next?</w:t>
      </w:r>
    </w:p>
    <w:p w14:paraId="10932518" w14:textId="77777777" w:rsidR="00C3449E" w:rsidRDefault="00C3449E" w:rsidP="00C3449E"/>
    <w:p w14:paraId="1EB61B18" w14:textId="77777777" w:rsidR="00C3449E" w:rsidRDefault="00C3449E" w:rsidP="00C3449E"/>
    <w:p w14:paraId="10D00C37" w14:textId="77777777" w:rsidR="00C3449E" w:rsidRDefault="00C3449E" w:rsidP="00C3449E"/>
    <w:p w14:paraId="50B1F0C6" w14:textId="77777777" w:rsidR="00C3449E" w:rsidRDefault="00C3449E" w:rsidP="00C3449E"/>
    <w:p w14:paraId="7A71DA9D" w14:textId="77777777" w:rsidR="000B3475" w:rsidRDefault="00645536">
      <w:pPr>
        <w:pStyle w:val="Heading1"/>
      </w:pPr>
      <w:r>
        <w:t>Prepare to report back</w:t>
      </w:r>
    </w:p>
    <w:p w14:paraId="7CDCB14B" w14:textId="77777777" w:rsidR="000B3475" w:rsidRDefault="00645536">
      <w:r>
        <w:rPr>
          <w:b/>
        </w:rPr>
        <w:t xml:space="preserve">Be ready to give a short summary of your investigation: </w:t>
      </w:r>
      <w:r>
        <w:t>What did you sequence? → What did you find? → What are the closest related isolates? → Where and when were they detected? → What pattern did you identify? → Why does it matter?</w:t>
      </w:r>
    </w:p>
    <w:sectPr w:rsidR="000B3475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D204C9" w14:textId="77777777" w:rsidR="008443D7" w:rsidRDefault="008443D7">
      <w:pPr>
        <w:spacing w:after="0" w:line="240" w:lineRule="auto"/>
      </w:pPr>
      <w:r>
        <w:separator/>
      </w:r>
    </w:p>
  </w:endnote>
  <w:endnote w:type="continuationSeparator" w:id="0">
    <w:p w14:paraId="128212FD" w14:textId="77777777" w:rsidR="008443D7" w:rsidRDefault="00844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9EFFE9" w14:textId="77777777" w:rsidR="000B3475" w:rsidRDefault="00645536">
    <w:pPr>
      <w:pStyle w:val="Footer"/>
      <w:jc w:val="center"/>
    </w:pPr>
    <w:r>
      <w:rPr>
        <w:sz w:val="16"/>
      </w:rPr>
      <w:t>Multi-pathogen Whole Genome Sequence Analysis – Participant Worksheet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9ABCE3" w14:textId="77777777" w:rsidR="008443D7" w:rsidRDefault="008443D7">
      <w:pPr>
        <w:spacing w:after="0" w:line="240" w:lineRule="auto"/>
      </w:pPr>
      <w:r>
        <w:separator/>
      </w:r>
    </w:p>
  </w:footnote>
  <w:footnote w:type="continuationSeparator" w:id="0">
    <w:p w14:paraId="4ACA2A9A" w14:textId="77777777" w:rsidR="008443D7" w:rsidRDefault="008443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8596110">
    <w:abstractNumId w:val="8"/>
  </w:num>
  <w:num w:numId="2" w16cid:durableId="2035301587">
    <w:abstractNumId w:val="6"/>
  </w:num>
  <w:num w:numId="3" w16cid:durableId="1840342516">
    <w:abstractNumId w:val="5"/>
  </w:num>
  <w:num w:numId="4" w16cid:durableId="373971259">
    <w:abstractNumId w:val="4"/>
  </w:num>
  <w:num w:numId="5" w16cid:durableId="1207059997">
    <w:abstractNumId w:val="7"/>
  </w:num>
  <w:num w:numId="6" w16cid:durableId="1427119467">
    <w:abstractNumId w:val="3"/>
  </w:num>
  <w:num w:numId="7" w16cid:durableId="223107928">
    <w:abstractNumId w:val="2"/>
  </w:num>
  <w:num w:numId="8" w16cid:durableId="316229515">
    <w:abstractNumId w:val="1"/>
  </w:num>
  <w:num w:numId="9" w16cid:durableId="9639293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910"/>
    <w:rsid w:val="0006063C"/>
    <w:rsid w:val="000B3475"/>
    <w:rsid w:val="000E1817"/>
    <w:rsid w:val="0015074B"/>
    <w:rsid w:val="0029639D"/>
    <w:rsid w:val="00326F90"/>
    <w:rsid w:val="00436C21"/>
    <w:rsid w:val="0050452A"/>
    <w:rsid w:val="005D5CBE"/>
    <w:rsid w:val="00645536"/>
    <w:rsid w:val="00773465"/>
    <w:rsid w:val="008443D7"/>
    <w:rsid w:val="00994DF0"/>
    <w:rsid w:val="00A163CD"/>
    <w:rsid w:val="00AA1D8D"/>
    <w:rsid w:val="00B47730"/>
    <w:rsid w:val="00C3449E"/>
    <w:rsid w:val="00CB0664"/>
    <w:rsid w:val="00DB3E17"/>
    <w:rsid w:val="00EC56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4B856"/>
  <w14:defaultImageDpi w14:val="300"/>
  <w15:docId w15:val="{4D903AEE-E95C-164D-833F-F8ACC72EC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344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449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449E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44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449E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Kanny Diallo</cp:lastModifiedBy>
  <cp:revision>8</cp:revision>
  <dcterms:created xsi:type="dcterms:W3CDTF">2026-10-01T12:12:00Z</dcterms:created>
  <dcterms:modified xsi:type="dcterms:W3CDTF">2026-10-01T12:19:00Z</dcterms:modified>
  <cp:category/>
</cp:coreProperties>
</file>